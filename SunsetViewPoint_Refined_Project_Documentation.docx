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Sunset View Point Restaurant</w:t>
        <w:br/>
        <w:t>Project Documentation</w:t>
      </w:r>
    </w:p>
    <w:p>
      <w:pPr>
        <w:jc w:val="center"/>
      </w:pPr>
      <w:r>
        <w:rPr>
          <w:i/>
          <w:sz w:val="24"/>
        </w:rPr>
        <w:t>Next.js (App Router) marketing site — developer handoff + operations guide</w:t>
      </w:r>
    </w:p>
    <w:p>
      <w:pPr>
        <w:jc w:val="center"/>
      </w:pPr>
      <w:r>
        <w:rPr>
          <w:color w:val="5A5A5A"/>
          <w:sz w:val="20"/>
        </w:rPr>
        <w:t>Refined version generated on December 02, 2025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</w:rPr>
        <w:t>This document is the single source of truth for understanding, running, maintaining, and extending the “Sunset View Point Restaurant” website. It is written for both developers and non-technical maintainers.</w:t>
      </w:r>
    </w:p>
    <w:p>
      <w:pPr>
        <w:pStyle w:val="Heading2"/>
      </w:pPr>
      <w:r>
        <w:t>Project at a glance</w:t>
      </w:r>
    </w:p>
    <w:p>
      <w:pPr>
        <w:pStyle w:val="ListBullet"/>
      </w:pPr>
      <w:r>
        <w:t>Purpose: modern landing/marketing website for a restaurant (brand, offerings, story, experience, navigation + footer).</w:t>
      </w:r>
    </w:p>
    <w:p>
      <w:pPr>
        <w:pStyle w:val="ListBullet"/>
      </w:pPr>
      <w:r>
        <w:t>Framework: Next.js App Router with TypeScript.</w:t>
      </w:r>
    </w:p>
    <w:p>
      <w:pPr>
        <w:pStyle w:val="ListBullet"/>
      </w:pPr>
      <w:r>
        <w:t>UI: Tailwind CSS v4 + shadcn/ui-style local components built on Radix UI.</w:t>
      </w:r>
    </w:p>
    <w:p>
      <w:pPr>
        <w:pStyle w:val="ListBullet"/>
      </w:pPr>
      <w:r>
        <w:t>UX: light/dark theme via next-themes; scroll animations via AOS; icons via lucide-react.</w:t>
      </w:r>
    </w:p>
    <w:p>
      <w:pPr>
        <w:pStyle w:val="ListBullet"/>
      </w:pPr>
      <w:r>
        <w:t>Status note: current configuration ignores TypeScript and ESLint build errors (good for prototyping; should be hardened for production).</w:t>
      </w:r>
    </w:p>
    <w:p>
      <w:pPr>
        <w:pStyle w:val="Heading1"/>
      </w:pPr>
      <w:r>
        <w:t>2. Audience &amp; How to Use This Guide</w:t>
      </w:r>
    </w:p>
    <w:p>
      <w:pPr>
        <w:pStyle w:val="Heading2"/>
      </w:pPr>
      <w:r>
        <w:t>Who should read what</w:t>
      </w:r>
    </w:p>
    <w:p>
      <w:pPr>
        <w:pStyle w:val="ListBullet"/>
      </w:pPr>
      <w:r>
        <w:t>Restaurant owner / content manager: read Sections 5 (Content edits) and 10 (Maintenance checklist).</w:t>
      </w:r>
    </w:p>
    <w:p>
      <w:pPr>
        <w:pStyle w:val="ListBullet"/>
      </w:pPr>
      <w:r>
        <w:t>Developer: read Sections 3–9 and the Appendices.</w:t>
      </w:r>
    </w:p>
    <w:p>
      <w:pPr>
        <w:pStyle w:val="Heading2"/>
      </w:pPr>
      <w:r>
        <w:t>Conventions used</w:t>
      </w:r>
    </w:p>
    <w:p>
      <w:pPr>
        <w:pStyle w:val="ListBullet"/>
      </w:pPr>
      <w:r>
        <w:t>Paths are shown as they appear in the repo (example Windows path from handoff).</w:t>
      </w:r>
    </w:p>
    <w:p>
      <w:pPr>
        <w:pStyle w:val="ListBullet"/>
      </w:pPr>
      <w:r>
        <w:t>“Server Component” vs “Client Component”: App Router defaults to Server Components; add “use client” for hooks/state or Radix overlays.</w:t>
      </w:r>
    </w:p>
    <w:p>
      <w:pPr>
        <w:pStyle w:val="Heading1"/>
      </w:pPr>
      <w:r>
        <w:t>3. Setup &amp; Quickstart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Node.js: current LTS recommended</w:t>
      </w:r>
    </w:p>
    <w:p>
      <w:pPr>
        <w:pStyle w:val="ListBullet"/>
      </w:pPr>
      <w:r>
        <w:t>Package manager: npm (or yarn/pnpm/bun if you standardize it)</w:t>
      </w:r>
    </w:p>
    <w:p>
      <w:pPr>
        <w:pStyle w:val="Heading2"/>
      </w:pPr>
      <w:r>
        <w:t>Install &amp; run (local development)</w:t>
      </w:r>
    </w:p>
    <w:p>
      <w:pPr>
        <w:pStyle w:val="ListNumber"/>
      </w:pPr>
      <w:r>
        <w:t>Open a terminal at the project root.</w:t>
      </w:r>
    </w:p>
    <w:p>
      <w:pPr>
        <w:pStyle w:val="ListNumber"/>
      </w:pPr>
      <w:r>
        <w:t>Install dependencies: npm install</w:t>
      </w:r>
    </w:p>
    <w:p>
      <w:pPr>
        <w:pStyle w:val="ListNumber"/>
      </w:pPr>
      <w:r>
        <w:t>Start dev server: npm run dev</w:t>
      </w:r>
    </w:p>
    <w:p>
      <w:pPr>
        <w:pStyle w:val="ListNumber"/>
      </w:pPr>
      <w:r>
        <w:t>Open http://localhost:3000</w:t>
      </w:r>
    </w:p>
    <w:p>
      <w:pPr>
        <w:pStyle w:val="Heading2"/>
      </w:pPr>
      <w:r>
        <w:t>Build &amp; run (production)</w:t>
      </w:r>
    </w:p>
    <w:p>
      <w:pPr>
        <w:pStyle w:val="ListNumber"/>
      </w:pPr>
      <w:r>
        <w:t>Create production build: npm run build</w:t>
      </w:r>
    </w:p>
    <w:p>
      <w:pPr>
        <w:pStyle w:val="ListNumber"/>
      </w:pPr>
      <w:r>
        <w:t>Start server: npm run start</w:t>
      </w:r>
    </w:p>
    <w:p>
      <w:pPr>
        <w:pStyle w:val="Heading1"/>
      </w:pPr>
      <w:r>
        <w:t>4. Architecture Overview</w:t>
      </w:r>
    </w:p>
    <w:p>
      <w:pPr>
        <w:pStyle w:val="Heading2"/>
      </w:pPr>
      <w:r>
        <w:t>Tech stack</w:t>
      </w:r>
    </w:p>
    <w:p>
      <w:pPr>
        <w:pStyle w:val="ListBullet"/>
      </w:pPr>
      <w:r>
        <w:t>Next.js 15.2.4 (App Router)</w:t>
      </w:r>
    </w:p>
    <w:p>
      <w:pPr>
        <w:pStyle w:val="ListBullet"/>
      </w:pPr>
      <w:r>
        <w:t>React 19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 v4 (CSS-first; tailwind.config.* is optional in v4 setups)</w:t>
      </w:r>
    </w:p>
    <w:p>
      <w:pPr>
        <w:pStyle w:val="ListBullet"/>
      </w:pPr>
      <w:r>
        <w:t>shadcn/ui-style component architecture (local files under components/ui) built on Radix UI primitives</w:t>
      </w:r>
    </w:p>
    <w:p>
      <w:pPr>
        <w:pStyle w:val="ListBullet"/>
      </w:pPr>
      <w:r>
        <w:t>next-themes for light/dark mode switching</w:t>
      </w:r>
    </w:p>
    <w:p>
      <w:pPr>
        <w:pStyle w:val="ListBullet"/>
      </w:pPr>
      <w:r>
        <w:t>AOS for animate-on-scroll effects</w:t>
      </w:r>
    </w:p>
    <w:p>
      <w:pPr>
        <w:pStyle w:val="ListBullet"/>
      </w:pPr>
      <w:r>
        <w:t>embla-carousel-react for carousel</w:t>
      </w:r>
    </w:p>
    <w:p>
      <w:pPr>
        <w:pStyle w:val="ListBullet"/>
      </w:pPr>
      <w:r>
        <w:t>react-hook-form + zod for form validation (available for reservations/contact forms)</w:t>
      </w:r>
    </w:p>
    <w:p>
      <w:pPr>
        <w:pStyle w:val="ListBullet"/>
      </w:pPr>
      <w:r>
        <w:t>recharts for charts (optional; include only if needed)</w:t>
      </w:r>
    </w:p>
    <w:p>
      <w:pPr>
        <w:pStyle w:val="ListBullet"/>
      </w:pPr>
      <w:r>
        <w:t>lucide-react for icons</w:t>
      </w:r>
    </w:p>
    <w:p>
      <w:pPr>
        <w:pStyle w:val="Heading2"/>
      </w:pPr>
      <w:r>
        <w:t xml:space="preserve">App Router request flow (/) </w:t>
      </w:r>
    </w:p>
    <w:p>
      <w:r>
        <w:rPr>
          <w:b w:val="0"/>
        </w:rPr>
        <w:t>When a user visits the home route (/), Next.js composes the UI through the root layout and then the page component:</w:t>
      </w:r>
    </w:p>
    <w:p>
      <w:pPr>
        <w:pStyle w:val="ListBullet"/>
      </w:pPr>
      <w:r>
        <w:t>app/layout.tsx loads global CSS, wraps with ThemeProvider + AOSProvider, renders common layout elements (e.g., Footer), and renders {children}.</w:t>
      </w:r>
    </w:p>
    <w:p>
      <w:pPr>
        <w:pStyle w:val="ListBullet"/>
      </w:pPr>
      <w:r>
        <w:t>app/page.tsx assembles the homepage by rendering the top-level feature sections (Navigation, Hero, Offerings, About, Experience).</w:t>
      </w:r>
    </w:p>
    <w:p>
      <w:pPr>
        <w:pStyle w:val="Heading1"/>
      </w:pPr>
      <w:r>
        <w:t>5. Project Structure (Repository Map)</w:t>
      </w:r>
    </w:p>
    <w:p>
      <w:r>
        <w:rPr>
          <w:b w:val="0"/>
        </w:rPr>
        <w:t>This structure keeps reusable primitives separate from marketing sections so the site stays maintainable as it grows.</w:t>
      </w:r>
    </w:p>
    <w:p>
      <w:pPr>
        <w:pStyle w:val="Heading2"/>
      </w:pPr>
      <w:r>
        <w:t>Key folders</w:t>
      </w:r>
    </w:p>
    <w:p>
      <w:pPr>
        <w:pStyle w:val="ListBullet"/>
      </w:pPr>
      <w:r>
        <w:t>app/ — App Router entrypoints, routes, global layout, global styles.</w:t>
      </w:r>
    </w:p>
    <w:p>
      <w:pPr>
        <w:pStyle w:val="ListBullet"/>
      </w:pPr>
      <w:r>
        <w:t>components/ — Feature/section components used by pages (navigation, hero, marketing sections, footer, providers).</w:t>
      </w:r>
    </w:p>
    <w:p>
      <w:pPr>
        <w:pStyle w:val="ListBullet"/>
      </w:pPr>
      <w:r>
        <w:t>components/ui/ — Reusable UI primitives (Button, Card, Dialog, Select, Tabs, etc.). These are locally versioned (shadcn-style).</w:t>
      </w:r>
    </w:p>
    <w:p>
      <w:pPr>
        <w:pStyle w:val="ListBullet"/>
      </w:pPr>
      <w:r>
        <w:t>lib/ — Shared utilities (notably cn() for class merging).</w:t>
      </w:r>
    </w:p>
    <w:p>
      <w:pPr>
        <w:pStyle w:val="ListBullet"/>
      </w:pPr>
      <w:r>
        <w:t>public/ — Static assets (images, icons).</w:t>
      </w:r>
    </w:p>
    <w:p>
      <w:pPr>
        <w:pStyle w:val="ListBullet"/>
      </w:pPr>
      <w:r>
        <w:t>styles/ — legacy stylesheet location if present (should be avoided unless intentionally imported).</w:t>
      </w:r>
    </w:p>
    <w:p>
      <w:pPr>
        <w:pStyle w:val="Heading2"/>
      </w:pPr>
      <w:r>
        <w:t>Important: duplicate globals.css</w:t>
      </w:r>
    </w:p>
    <w:p>
      <w:r>
        <w:rPr>
          <w:b w:val="0"/>
        </w:rPr>
        <w:t>Only the globals.css imported by app/layout.tsx is active. If there is another global stylesheet under styles/, it will not apply unless imported, and can cause confusion if later introduced.</w:t>
      </w:r>
    </w:p>
    <w:p>
      <w:pPr>
        <w:pStyle w:val="ListBullet"/>
      </w:pPr>
      <w:r>
        <w:t>Source of truth should be: app/globals.css</w:t>
      </w:r>
    </w:p>
    <w:p>
      <w:pPr>
        <w:pStyle w:val="ListBullet"/>
      </w:pPr>
      <w:r>
        <w:t>Recommended: remove or rename the unused globals file and consolidate rules into one place.</w:t>
      </w:r>
    </w:p>
    <w:p>
      <w:pPr>
        <w:pStyle w:val="Heading1"/>
      </w:pPr>
      <w:r>
        <w:t>6. Editing Website Content (Practical Guide)</w:t>
      </w:r>
    </w:p>
    <w:p>
      <w:pPr>
        <w:pStyle w:val="Heading2"/>
      </w:pPr>
      <w:r>
        <w:t>Homepage composition</w:t>
      </w:r>
    </w:p>
    <w:p>
      <w:r>
        <w:rPr>
          <w:b w:val="0"/>
        </w:rPr>
        <w:t>The home page composes section components in app/page.tsx, typically in this order:</w:t>
      </w:r>
    </w:p>
    <w:p>
      <w:pPr>
        <w:pStyle w:val="ListBullet"/>
      </w:pPr>
      <w:r>
        <w:t>Navigation</w:t>
      </w:r>
    </w:p>
    <w:p>
      <w:pPr>
        <w:pStyle w:val="ListBullet"/>
      </w:pPr>
      <w:r>
        <w:t>Hero section</w:t>
      </w:r>
    </w:p>
    <w:p>
      <w:pPr>
        <w:pStyle w:val="ListBullet"/>
      </w:pPr>
      <w:r>
        <w:t>Offerings section</w:t>
      </w:r>
    </w:p>
    <w:p>
      <w:pPr>
        <w:pStyle w:val="ListBullet"/>
      </w:pPr>
      <w:r>
        <w:t>About section</w:t>
      </w:r>
    </w:p>
    <w:p>
      <w:pPr>
        <w:pStyle w:val="ListBullet"/>
      </w:pPr>
      <w:r>
        <w:t>Experience section</w:t>
      </w:r>
    </w:p>
    <w:p>
      <w:pPr>
        <w:pStyle w:val="ListBullet"/>
      </w:pPr>
      <w:r>
        <w:t>Footer (often injected globally from layout)</w:t>
      </w:r>
    </w:p>
    <w:p>
      <w:pPr>
        <w:pStyle w:val="Heading2"/>
      </w:pPr>
      <w:r>
        <w:t>Common updates and where they typically live</w:t>
      </w:r>
    </w:p>
    <w:p>
      <w:pPr>
        <w:pStyle w:val="ListBullet"/>
      </w:pPr>
      <w:r>
        <w:t>Restaurant name + tagline: Navigation and Hero; also metadata in app/layout.tsx.</w:t>
      </w:r>
    </w:p>
    <w:p>
      <w:pPr>
        <w:pStyle w:val="ListBullet"/>
      </w:pPr>
      <w:r>
        <w:t>Call-to-action buttons (Book / Call / View Menu): Hero and/or Navigation.</w:t>
      </w:r>
    </w:p>
    <w:p>
      <w:pPr>
        <w:pStyle w:val="ListBullet"/>
      </w:pPr>
      <w:r>
        <w:t>Offerings cards/menu highlights: Offerings section (often an array of items).</w:t>
      </w:r>
    </w:p>
    <w:p>
      <w:pPr>
        <w:pStyle w:val="ListBullet"/>
      </w:pPr>
      <w:r>
        <w:t>Story text and images: About section.</w:t>
      </w:r>
    </w:p>
    <w:p>
      <w:pPr>
        <w:pStyle w:val="ListBullet"/>
      </w:pPr>
      <w:r>
        <w:t>Why visit / differentiators: Experience section.</w:t>
      </w:r>
    </w:p>
    <w:p>
      <w:pPr>
        <w:pStyle w:val="ListBullet"/>
      </w:pPr>
      <w:r>
        <w:t>Address/phone/social links/opening hours: Footer.</w:t>
      </w:r>
    </w:p>
    <w:p>
      <w:pPr>
        <w:pStyle w:val="Heading2"/>
      </w:pPr>
      <w:r>
        <w:t>Media and images</w:t>
      </w:r>
    </w:p>
    <w:p>
      <w:pPr>
        <w:pStyle w:val="ListBullet"/>
      </w:pPr>
      <w:r>
        <w:t>Put static images in public/ (e.g., /hero.jpg).</w:t>
      </w:r>
    </w:p>
    <w:p>
      <w:pPr>
        <w:pStyle w:val="ListBullet"/>
      </w:pPr>
      <w:r>
        <w:t>Reference them by path (e.g., /hero.jpg).</w:t>
      </w:r>
    </w:p>
    <w:p>
      <w:pPr>
        <w:pStyle w:val="ListBullet"/>
      </w:pPr>
      <w:r>
        <w:t>Ensure alt text exists for meaningful images; use empty alt (alt="") only for decorative media.</w:t>
      </w:r>
    </w:p>
    <w:p>
      <w:pPr>
        <w:pStyle w:val="Heading1"/>
      </w:pPr>
      <w:r>
        <w:t>7. Styling, Tokens, and Dark Mode</w:t>
      </w:r>
    </w:p>
    <w:p>
      <w:pPr>
        <w:pStyle w:val="Heading2"/>
      </w:pPr>
      <w:r>
        <w:t>How Tailwind v4 is enabled</w:t>
      </w:r>
    </w:p>
    <w:p>
      <w:pPr>
        <w:pStyle w:val="ListBullet"/>
      </w:pPr>
      <w:r>
        <w:t>Tailwind is loaded through PostCSS and a CSS import of tailwindcss (v4 approach).</w:t>
      </w:r>
    </w:p>
    <w:p>
      <w:pPr>
        <w:pStyle w:val="ListBullet"/>
      </w:pPr>
      <w:r>
        <w:t>A tailwind.config.* may be absent; this can be valid in Tailwind v4 projects.</w:t>
      </w:r>
    </w:p>
    <w:p>
      <w:pPr>
        <w:pStyle w:val="Heading2"/>
      </w:pPr>
      <w:r>
        <w:t>Design tokens via CSS variables</w:t>
      </w:r>
    </w:p>
    <w:p>
      <w:r>
        <w:rPr>
          <w:b w:val="0"/>
        </w:rPr>
        <w:t>The visual design is controlled primarily by CSS variables in the active globals.css. Light mode tokens are defined under :root and dark mode overrides under .dark. Tokens are mapped into Tailwind theme variables via @theme inline so utilities like bg-background and text-foreground work consistently.</w:t>
      </w:r>
    </w:p>
    <w:p>
      <w:pPr>
        <w:pStyle w:val="Heading2"/>
      </w:pPr>
      <w:r>
        <w:t>Theme switching</w:t>
      </w:r>
    </w:p>
    <w:p>
      <w:pPr>
        <w:pStyle w:val="ListBullet"/>
      </w:pPr>
      <w:r>
        <w:t>ThemeProvider from next-themes toggles a .dark class (attribute="class").</w:t>
      </w:r>
    </w:p>
    <w:p>
      <w:pPr>
        <w:pStyle w:val="ListBullet"/>
      </w:pPr>
      <w:r>
        <w:t>If dark mode seems inconsistent, ensure components use token-based utilities (bg-background, text-foreground) rather than hard-coded palette classes.</w:t>
      </w:r>
    </w:p>
    <w:p>
      <w:pPr>
        <w:pStyle w:val="Heading2"/>
      </w:pPr>
      <w:r>
        <w:t>Animation policy (AOS)</w:t>
      </w:r>
    </w:p>
    <w:p>
      <w:pPr>
        <w:pStyle w:val="ListBullet"/>
      </w:pPr>
      <w:r>
        <w:t>Use AOS on high-level blocks (sections, cards) rather than every small element.</w:t>
      </w:r>
    </w:p>
    <w:p>
      <w:pPr>
        <w:pStyle w:val="ListBullet"/>
      </w:pPr>
      <w:r>
        <w:t>Respect prefers-reduced-motion where possible (recommended hardening task).</w:t>
      </w:r>
    </w:p>
    <w:p>
      <w:pPr>
        <w:pStyle w:val="Heading1"/>
      </w:pPr>
      <w:r>
        <w:t>8. UI Component System (components/ui)</w:t>
      </w:r>
    </w:p>
    <w:p>
      <w:r>
        <w:rPr>
          <w:b w:val="0"/>
        </w:rPr>
        <w:t>The components/ui folder is a local UI library (shadcn-style) that wraps Radix primitives and provides consistent styling and accessibility.</w:t>
      </w:r>
    </w:p>
    <w:p>
      <w:pPr>
        <w:pStyle w:val="Heading2"/>
      </w:pPr>
      <w:r>
        <w:t>How to use it</w:t>
      </w:r>
    </w:p>
    <w:p>
      <w:pPr>
        <w:pStyle w:val="ListBullet"/>
      </w:pPr>
      <w:r>
        <w:t>Prefer UI primitives for interactive elements (Button, Dialog, Select, Tabs, DropdownMenu) rather than custom-built HTML + JS.</w:t>
      </w:r>
    </w:p>
    <w:p>
      <w:pPr>
        <w:pStyle w:val="ListBullet"/>
      </w:pPr>
      <w:r>
        <w:t>Use lib/utils.ts cn() helper to merge conditional Tailwind class names safely.</w:t>
      </w:r>
    </w:p>
    <w:p>
      <w:pPr>
        <w:pStyle w:val="ListBullet"/>
      </w:pPr>
      <w:r>
        <w:t>Keep business logic out of components/ui; put page/section logic in components/ instead.</w:t>
      </w:r>
    </w:p>
    <w:p>
      <w:pPr>
        <w:pStyle w:val="Heading2"/>
      </w:pPr>
      <w:r>
        <w:t>Common primitives and recommended use-cases</w:t>
      </w:r>
    </w:p>
    <w:p>
      <w:pPr>
        <w:pStyle w:val="ListBullet"/>
      </w:pPr>
      <w:r>
        <w:t>Button + Card: CTAs and section tiles.</w:t>
      </w:r>
    </w:p>
    <w:p>
      <w:pPr>
        <w:pStyle w:val="ListBullet"/>
      </w:pPr>
      <w:r>
        <w:t>Dialog/Drawer: reservation form or mobile menu.</w:t>
      </w:r>
    </w:p>
    <w:p>
      <w:pPr>
        <w:pStyle w:val="ListBullet"/>
      </w:pPr>
      <w:r>
        <w:t>Tabs + Accordion: menu categories or FAQs.</w:t>
      </w:r>
    </w:p>
    <w:p>
      <w:pPr>
        <w:pStyle w:val="ListBullet"/>
      </w:pPr>
      <w:r>
        <w:t>Carousel: gallery / featured dishes.</w:t>
      </w:r>
    </w:p>
    <w:p>
      <w:pPr>
        <w:pStyle w:val="ListBullet"/>
      </w:pPr>
      <w:r>
        <w:t>Form (react-hook-form + zod): validation and consistent error display for forms.</w:t>
      </w:r>
    </w:p>
    <w:p>
      <w:pPr>
        <w:pStyle w:val="ListBullet"/>
      </w:pPr>
      <w:r>
        <w:t>Toast (or Sonner): success/error feedback after form submissions.</w:t>
      </w:r>
    </w:p>
    <w:p>
      <w:pPr>
        <w:pStyle w:val="Heading1"/>
      </w:pPr>
      <w:r>
        <w:t>9. Configuration Notes (Read Before Production)</w:t>
      </w:r>
    </w:p>
    <w:p>
      <w:pPr>
        <w:pStyle w:val="Heading2"/>
      </w:pPr>
      <w:r>
        <w:t>Next.js build settings</w:t>
      </w:r>
    </w:p>
    <w:p>
      <w:r>
        <w:rPr>
          <w:b w:val="0"/>
        </w:rPr>
        <w:t>The current Next config is optimized for rapid iteration, but it can hide real issues during build.</w:t>
      </w:r>
    </w:p>
    <w:p>
      <w:pPr>
        <w:pStyle w:val="ListBullet"/>
      </w:pPr>
      <w:r>
        <w:t>ESLint ignored during builds (eslint.ignoreDuringBuilds = true).</w:t>
      </w:r>
    </w:p>
    <w:p>
      <w:pPr>
        <w:pStyle w:val="ListBullet"/>
      </w:pPr>
      <w:r>
        <w:t>TypeScript build errors ignored (typescript.ignoreBuildErrors = true).</w:t>
      </w:r>
    </w:p>
    <w:p>
      <w:pPr>
        <w:pStyle w:val="ListBullet"/>
      </w:pPr>
      <w:r>
        <w:t>Images unoptimized (images.unoptimized = true).</w:t>
      </w:r>
    </w:p>
    <w:p>
      <w:pPr>
        <w:pStyle w:val="Heading2"/>
      </w:pPr>
      <w:r>
        <w:t>Production hardening checklist</w:t>
      </w:r>
    </w:p>
    <w:p>
      <w:pPr>
        <w:pStyle w:val="ListNumber"/>
      </w:pPr>
      <w:r>
        <w:t>Enable fail-fast builds: set ignoreDuringBuilds=false and ignoreBuildErrors=false.</w:t>
      </w:r>
    </w:p>
    <w:p>
      <w:pPr>
        <w:pStyle w:val="ListNumber"/>
      </w:pPr>
      <w:r>
        <w:t>Add CI checks: npm run lint and tsc --noEmit.</w:t>
      </w:r>
    </w:p>
    <w:p>
      <w:pPr>
        <w:pStyle w:val="ListNumber"/>
      </w:pPr>
      <w:r>
        <w:t>Confirm all interactive components are marked 'use client' where needed.</w:t>
      </w:r>
    </w:p>
    <w:p>
      <w:pPr>
        <w:pStyle w:val="ListNumber"/>
      </w:pPr>
      <w:r>
        <w:t>Audit animations and implement reduced-motion behavior.</w:t>
      </w:r>
    </w:p>
    <w:p>
      <w:pPr>
        <w:pStyle w:val="ListNumber"/>
      </w:pPr>
      <w:r>
        <w:t>Optimize images (either enable Next optimization where supported, or compress images manually).</w:t>
      </w:r>
    </w:p>
    <w:p>
      <w:pPr>
        <w:pStyle w:val="Heading1"/>
      </w:pPr>
      <w:r>
        <w:t>10. Feature Extensions (Blueprints)</w:t>
      </w:r>
    </w:p>
    <w:p>
      <w:pPr>
        <w:pStyle w:val="Heading2"/>
      </w:pPr>
      <w:r>
        <w:t>Add a new page (App Router)</w:t>
      </w:r>
    </w:p>
    <w:p>
      <w:pPr>
        <w:pStyle w:val="ListNumber"/>
      </w:pPr>
      <w:r>
        <w:t>Create a folder under app/ (e.g., app/reservations/).</w:t>
      </w:r>
    </w:p>
    <w:p>
      <w:pPr>
        <w:pStyle w:val="ListNumber"/>
      </w:pPr>
      <w:r>
        <w:t>Add page.tsx inside the folder.</w:t>
      </w:r>
    </w:p>
    <w:p>
      <w:pPr>
        <w:pStyle w:val="ListNumber"/>
      </w:pPr>
      <w:r>
        <w:t>Link to it from Navigation using next/link.</w:t>
      </w:r>
    </w:p>
    <w:p>
      <w:pPr>
        <w:pStyle w:val="Heading2"/>
      </w:pPr>
      <w:r>
        <w:t>Reservations implementation options</w:t>
      </w:r>
    </w:p>
    <w:p>
      <w:pPr>
        <w:pStyle w:val="ListBullet"/>
      </w:pPr>
      <w:r>
        <w:t>Option A (fast): WhatsApp link with prefilled message.</w:t>
      </w:r>
    </w:p>
    <w:p>
      <w:pPr>
        <w:pStyle w:val="ListBullet"/>
      </w:pPr>
      <w:r>
        <w:t>Option B (basic backend): API route + email provider; validate using Zod; show toast on success/failure.</w:t>
      </w:r>
    </w:p>
    <w:p>
      <w:pPr>
        <w:pStyle w:val="ListBullet"/>
      </w:pPr>
      <w:r>
        <w:t>Option C (full system): database + admin dashboard + slot/limit logic.</w:t>
      </w:r>
    </w:p>
    <w:p>
      <w:pPr>
        <w:pStyle w:val="Heading3"/>
      </w:pPr>
      <w:r>
        <w:t>Recommended reservation form fields</w:t>
      </w:r>
    </w:p>
    <w:p>
      <w:pPr>
        <w:pStyle w:val="ListBullet"/>
      </w:pPr>
      <w:r>
        <w:t>Name, Phone, Date, Time, Guests, Notes, Seating preference</w:t>
      </w:r>
    </w:p>
    <w:p>
      <w:pPr>
        <w:pStyle w:val="Heading1"/>
      </w:pPr>
      <w:r>
        <w:t>11. Troubleshooting</w:t>
      </w:r>
    </w:p>
    <w:p>
      <w:pPr>
        <w:pStyle w:val="Heading2"/>
      </w:pPr>
      <w:r>
        <w:t>Tailwind styles not applying</w:t>
      </w:r>
    </w:p>
    <w:p>
      <w:pPr>
        <w:pStyle w:val="ListBullet"/>
      </w:pPr>
      <w:r>
        <w:t>Confirm the active CSS file is imported by app/layout.tsx (import "./globals.css").</w:t>
      </w:r>
    </w:p>
    <w:p>
      <w:pPr>
        <w:pStyle w:val="ListBullet"/>
      </w:pPr>
      <w:r>
        <w:t>Restart the dev server after config changes.</w:t>
      </w:r>
    </w:p>
    <w:p>
      <w:pPr>
        <w:pStyle w:val="ListBullet"/>
      </w:pPr>
      <w:r>
        <w:t>Avoid two competing global stylesheets.</w:t>
      </w:r>
    </w:p>
    <w:p>
      <w:pPr>
        <w:pStyle w:val="Heading2"/>
      </w:pPr>
      <w:r>
        <w:t>Dark mode not toggling</w:t>
      </w:r>
    </w:p>
    <w:p>
      <w:pPr>
        <w:pStyle w:val="ListBullet"/>
      </w:pPr>
      <w:r>
        <w:t>Confirm ThemeProvider is used with attribute="class" and wraps the app.</w:t>
      </w:r>
    </w:p>
    <w:p>
      <w:pPr>
        <w:pStyle w:val="ListBullet"/>
      </w:pPr>
      <w:r>
        <w:t>Use token-based classes (bg-background, text-foreground) so the theme variables can take effect.</w:t>
      </w:r>
    </w:p>
    <w:p>
      <w:pPr>
        <w:pStyle w:val="Heading2"/>
      </w:pPr>
      <w:r>
        <w:t>Build succeeds but runtime breaks</w:t>
      </w:r>
    </w:p>
    <w:p>
      <w:pPr>
        <w:pStyle w:val="ListBullet"/>
      </w:pPr>
      <w:r>
        <w:t>Because TypeScript/ESLint errors may be ignored, run npm run lint and tsc --noEmit to locate real issues.</w:t>
      </w:r>
    </w:p>
    <w:p>
      <w:pPr>
        <w:pStyle w:val="Heading1"/>
      </w:pPr>
      <w:r>
        <w:t>12. Maintenance Checklist</w:t>
      </w:r>
    </w:p>
    <w:p>
      <w:pPr>
        <w:pStyle w:val="Heading2"/>
      </w:pPr>
      <w:r>
        <w:t>Monthly (content)</w:t>
      </w:r>
    </w:p>
    <w:p>
      <w:pPr>
        <w:pStyle w:val="ListBullet"/>
      </w:pPr>
      <w:r>
        <w:t>Update hero or seasonal promos.</w:t>
      </w:r>
    </w:p>
    <w:p>
      <w:pPr>
        <w:pStyle w:val="ListBullet"/>
      </w:pPr>
      <w:r>
        <w:t>Update opening hours and phone/address if changed.</w:t>
      </w:r>
    </w:p>
    <w:p>
      <w:pPr>
        <w:pStyle w:val="ListBullet"/>
      </w:pPr>
      <w:r>
        <w:t>Validate all external links (maps, socials, booking).</w:t>
      </w:r>
    </w:p>
    <w:p>
      <w:pPr>
        <w:pStyle w:val="ListBullet"/>
      </w:pPr>
      <w:r>
        <w:t>Refresh gallery images and ensure they are compressed.</w:t>
      </w:r>
    </w:p>
    <w:p>
      <w:pPr>
        <w:pStyle w:val="Heading2"/>
      </w:pPr>
      <w:r>
        <w:t>Release cycle (developer)</w:t>
      </w:r>
    </w:p>
    <w:p>
      <w:pPr>
        <w:pStyle w:val="ListBullet"/>
      </w:pPr>
      <w:r>
        <w:t>Run lint + TypeScript checks before deploying.</w:t>
      </w:r>
    </w:p>
    <w:p>
      <w:pPr>
        <w:pStyle w:val="ListBullet"/>
      </w:pPr>
      <w:r>
        <w:t>Test mobile navigation and dialog/drawer behaviors.</w:t>
      </w:r>
    </w:p>
    <w:p>
      <w:pPr>
        <w:pStyle w:val="ListBullet"/>
      </w:pPr>
      <w:r>
        <w:t>Check accessibility: keyboard navigation, focus rings, contrast.</w:t>
      </w:r>
    </w:p>
    <w:p>
      <w:pPr>
        <w:pStyle w:val="ListBullet"/>
      </w:pPr>
      <w:r>
        <w:t>Review performance (Lighthouse) and reduce heavy animations/scripts where possible.</w:t>
      </w:r>
    </w:p>
    <w:p>
      <w:r>
        <w:br w:type="page"/>
      </w:r>
    </w:p>
    <w:p>
      <w:pPr>
        <w:pStyle w:val="Heading1"/>
      </w:pPr>
      <w:r>
        <w:t>Appendix A. Glossary</w:t>
      </w:r>
    </w:p>
    <w:p>
      <w:pPr>
        <w:pStyle w:val="ListBullet"/>
      </w:pPr>
      <w:r>
        <w:t>App Router: Next.js routing system using the app/ directory (layouts, nested routes).</w:t>
      </w:r>
    </w:p>
    <w:p>
      <w:pPr>
        <w:pStyle w:val="ListBullet"/>
      </w:pPr>
      <w:r>
        <w:t>Server Component: default component type in app/; renders on the server and ships less JS.</w:t>
      </w:r>
    </w:p>
    <w:p>
      <w:pPr>
        <w:pStyle w:val="ListBullet"/>
      </w:pPr>
      <w:r>
        <w:t>Client Component: uses "use client" and runs in the browser; required for hooks/state and many Radix components.</w:t>
      </w:r>
    </w:p>
    <w:p>
      <w:pPr>
        <w:pStyle w:val="ListBullet"/>
      </w:pPr>
      <w:r>
        <w:t>Radix UI: accessible, unstyled component primitives used as a foundation for the UI kit.</w:t>
      </w:r>
    </w:p>
    <w:p>
      <w:pPr>
        <w:pStyle w:val="ListBullet"/>
      </w:pPr>
      <w:r>
        <w:t>shadcn/ui: a pattern of locally copied components (not a runtime dependency) typically built on Radix + Tailwind.</w:t>
      </w:r>
    </w:p>
    <w:p>
      <w:pPr>
        <w:pStyle w:val="ListBullet"/>
      </w:pPr>
      <w:r>
        <w:t>CVA: class-variance-authority; used to create typed style variants for primitives like Button.</w:t>
      </w:r>
    </w:p>
    <w:p>
      <w:pPr>
        <w:pStyle w:val="ListBullet"/>
      </w:pPr>
      <w:r>
        <w:t>AOS: Animate On Scroll; adds scroll-trigger animations.</w:t>
      </w:r>
    </w:p>
    <w:p>
      <w:pPr>
        <w:pStyle w:val="Heading1"/>
      </w:pPr>
      <w:r>
        <w:t>Appendix B. File &amp; responsibility index (high-level)</w:t>
      </w:r>
    </w:p>
    <w:p>
      <w:pPr>
        <w:pStyle w:val="ListBullet"/>
      </w:pPr>
      <w:r>
        <w:t>app/layout.tsx — global HTML structure, providers, metadata, global CSS import, persistent footer.</w:t>
      </w:r>
    </w:p>
    <w:p>
      <w:pPr>
        <w:pStyle w:val="ListBullet"/>
      </w:pPr>
      <w:r>
        <w:t>app/page.tsx — homepage composition of section components.</w:t>
      </w:r>
    </w:p>
    <w:p>
      <w:pPr>
        <w:pStyle w:val="ListBullet"/>
      </w:pPr>
      <w:r>
        <w:t>app/globals.css — theme tokens, base styles, Tailwind v4 imports, dark mode overrides.</w:t>
      </w:r>
    </w:p>
    <w:p>
      <w:pPr>
        <w:pStyle w:val="ListBullet"/>
      </w:pPr>
      <w:r>
        <w:t>lib/utils.ts — cn() helper (clsx + tailwind-merge).</w:t>
      </w:r>
    </w:p>
    <w:p>
      <w:pPr>
        <w:pStyle w:val="ListBullet"/>
      </w:pPr>
      <w:r>
        <w:t>components/ — site sections and providers (navigation, hero, offerings, etc.).</w:t>
      </w:r>
    </w:p>
    <w:p>
      <w:pPr>
        <w:pStyle w:val="ListBullet"/>
      </w:pPr>
      <w:r>
        <w:t>components/ui/ — reusable primitives (Button, Card, Dialog, Select, Tabs,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