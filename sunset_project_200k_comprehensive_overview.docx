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1: Overall Architecture and Project Vision</w:t>
      </w:r>
    </w:p>
    <w:p>
      <w:pPr>
        <w:pStyle w:val="Heading2"/>
      </w:pPr>
      <w:r>
        <w:t>1. Overview:</w:t>
      </w:r>
    </w:p>
    <w:p>
      <w:pPr>
        <w:pStyle w:val="Heading3"/>
      </w:pPr>
      <w:r>
        <w:t>1.1 Purpose: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2. Core Components:</w:t>
      </w:r>
    </w:p>
    <w:p>
      <w:pPr>
        <w:pStyle w:val="Heading3"/>
      </w:pPr>
      <w:r>
        <w:t>2.1 Responsibilities: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3. Data Flow:</w:t>
      </w:r>
    </w:p>
    <w:p>
      <w:pPr>
        <w:pStyle w:val="Heading3"/>
      </w:pPr>
      <w:r>
        <w:t>3.1 Validation and Transactions: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4. Design Decisions:</w:t>
      </w:r>
    </w:p>
    <w:p>
      <w:pPr>
        <w:pStyle w:val="Heading3"/>
      </w:pPr>
      <w:r>
        <w:t>4.1 Rationale: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1"/>
      </w:pPr>
      <w:r>
        <w:t>Part 2: Frontend System and User Interface Design</w:t>
      </w:r>
    </w:p>
    <w:p>
      <w:pPr>
        <w:pStyle w:val="Heading2"/>
      </w:pPr>
      <w:r>
        <w:t>1. Overview:</w:t>
      </w:r>
    </w:p>
    <w:p>
      <w:pPr>
        <w:pStyle w:val="Heading3"/>
      </w:pPr>
      <w:r>
        <w:t>1.1 Purpose: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2. Core Components:</w:t>
      </w:r>
    </w:p>
    <w:p>
      <w:pPr>
        <w:pStyle w:val="Heading3"/>
      </w:pPr>
      <w:r>
        <w:t>2.1 Responsibilities: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3. Data Flow:</w:t>
      </w:r>
    </w:p>
    <w:p>
      <w:pPr>
        <w:pStyle w:val="Heading3"/>
      </w:pPr>
      <w:r>
        <w:t>3.1 Validation and Transactions: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4. Design Decisions:</w:t>
      </w:r>
    </w:p>
    <w:p>
      <w:pPr>
        <w:pStyle w:val="Heading3"/>
      </w:pPr>
      <w:r>
        <w:t>4.1 Rationale: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1"/>
      </w:pPr>
      <w:r>
        <w:t>Part 3: Backend Logic API Routes and Firestore Design</w:t>
      </w:r>
    </w:p>
    <w:p>
      <w:pPr>
        <w:pStyle w:val="Heading2"/>
      </w:pPr>
      <w:r>
        <w:t>1. Overview:</w:t>
      </w:r>
    </w:p>
    <w:p>
      <w:pPr>
        <w:pStyle w:val="Heading3"/>
      </w:pPr>
      <w:r>
        <w:t>1.1 Purpose: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2. Core Components:</w:t>
      </w:r>
    </w:p>
    <w:p>
      <w:pPr>
        <w:pStyle w:val="Heading3"/>
      </w:pPr>
      <w:r>
        <w:t>2.1 Responsibilities: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3. Data Flow:</w:t>
      </w:r>
    </w:p>
    <w:p>
      <w:pPr>
        <w:pStyle w:val="Heading3"/>
      </w:pPr>
      <w:r>
        <w:t>3.1 Validation and Transactions: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4. Design Decisions:</w:t>
      </w:r>
    </w:p>
    <w:p>
      <w:pPr>
        <w:pStyle w:val="Heading3"/>
      </w:pPr>
      <w:r>
        <w:t>4.1 Rationale: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1"/>
      </w:pPr>
      <w:r>
        <w:t>Part 4: Authentication Deployment and Operations</w:t>
      </w:r>
    </w:p>
    <w:p>
      <w:pPr>
        <w:pStyle w:val="Heading2"/>
      </w:pPr>
      <w:r>
        <w:t>1. Overview:</w:t>
      </w:r>
    </w:p>
    <w:p>
      <w:pPr>
        <w:pStyle w:val="Heading3"/>
      </w:pPr>
      <w:r>
        <w:t>1.1 Purpose: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2. Core Components:</w:t>
      </w:r>
    </w:p>
    <w:p>
      <w:pPr>
        <w:pStyle w:val="Heading3"/>
      </w:pPr>
      <w:r>
        <w:t>2.1 Responsibilities: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3. Data Flow:</w:t>
      </w:r>
    </w:p>
    <w:p>
      <w:pPr>
        <w:pStyle w:val="Heading3"/>
      </w:pPr>
      <w:r>
        <w:t>3.1 Validation and Transactions: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p>
      <w:pPr>
        <w:pStyle w:val="Heading2"/>
      </w:pPr>
      <w:r>
        <w:t>4. Design Decisions:</w:t>
      </w:r>
    </w:p>
    <w:p>
      <w:pPr>
        <w:pStyle w:val="Heading3"/>
      </w:pPr>
      <w:r>
        <w:t>4.1 Rationale: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</w:r>
    </w:p>
    <w:p>
      <w:r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</w:r>
    </w:p>
    <w:p>
      <w:r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  <w:br/>
        <w:t>Theme management supports both light and dark modes globally.</w:t>
        <w:br/>
        <w:t>API routes are implemented using Next.js route handlers running on Node.js.</w:t>
        <w:br/>
        <w:t>Zod schemas enforce strict validation rules for incoming requests.</w:t>
        <w:br/>
        <w:t>Firestore collections are structured to support analytics and scaling.</w:t>
        <w:br/>
        <w:t>Slot aggregation prevents overbooking during concurrent reservations.</w:t>
        <w:br/>
        <w:t>Environment variables securely inject Firebase credentials at runtime.</w:t>
        <w:br/>
        <w:t>Client and admin Firebase SDKs are separated for security reasons.</w:t>
        <w:br/>
        <w:t>Layouts enforce consistent navigation and footer rendering.</w:t>
        <w:br/>
        <w:t>Components are grouped by domain for maintainability.</w:t>
        <w:br/>
        <w:t>Error handling returns user safe messages while logging internally.</w:t>
        <w:br/>
        <w:t>The architecture prioritizes scalability maintainability and clarity.</w:t>
        <w:br/>
        <w:t>Deployment targets modern serverless environments.</w:t>
        <w:br/>
        <w:t>This project is a production ready restaurant reservation platform built using Next.js App Router and React 19.</w:t>
        <w:br/>
        <w:t>The application follows a strict separation between client components and server only logic.</w:t>
        <w:br/>
        <w:t>Firebase Firestore is used as the primary datastore for reservations customers and booking slots.</w:t>
        <w:br/>
        <w:t>All reservation writes are executed inside Firestore transactions to ensure data consistency.</w:t>
        <w:br/>
        <w:t>The booking workflow validates date time and guest count before persistence.</w:t>
        <w:br/>
        <w:t>Authentication is implemented using Firebase Authentication with email and password support.</w:t>
        <w:br/>
        <w:t>Protected routes redirect unauthenticated users to the login page.</w:t>
        <w:br/>
        <w:t>The user interface is built using shadcn ui components and Tailwind 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